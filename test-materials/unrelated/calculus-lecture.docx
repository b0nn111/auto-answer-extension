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Calculus Lecture</w:t>
      </w:r>
    </w:p>
    <w:p>
      <w:r>
        <w:t>A derivative measures instantaneous rate of change.</w:t>
      </w:r>
    </w:p>
    <w:p>
      <w:r>
        <w:t>The derivative of x squared is 2x. The derivative of sin(x) is cos(x).</w:t>
      </w:r>
    </w:p>
    <w:p>
      <w:r>
        <w:t>This lecture does not contain answers about France, Mars, or water formulas.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